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5468400" cy="8478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8400" cy="84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68400" cy="8478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8400" cy="84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68400" cy="8478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8400" cy="84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68400" cy="8478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8400" cy="84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68400" cy="8478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8400" cy="84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68400" cy="8478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8400" cy="8478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